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67C4" w14:textId="27379E0D" w:rsidR="00001FD0" w:rsidRDefault="00000000" w:rsidP="00612A75">
      <w:pPr>
        <w:spacing w:line="240" w:lineRule="auto"/>
        <w:jc w:val="center"/>
      </w:pPr>
      <w:r>
        <w:rPr>
          <w:sz w:val="32"/>
        </w:rPr>
        <w:t>35 Exercícios práticos com 2–3 saídas</w:t>
      </w:r>
      <w:r>
        <w:rPr>
          <w:sz w:val="32"/>
        </w:rPr>
        <w:br/>
      </w:r>
    </w:p>
    <w:p w14:paraId="3631BAAC" w14:textId="77777777" w:rsidR="00001FD0" w:rsidRDefault="00000000" w:rsidP="00612A75">
      <w:pPr>
        <w:spacing w:line="240" w:lineRule="auto"/>
      </w:pPr>
      <w:r>
        <w:rPr>
          <w:b/>
        </w:rPr>
        <w:t>1) Cupom fiscal simples</w:t>
      </w:r>
    </w:p>
    <w:p w14:paraId="2CD33B9E" w14:textId="77777777" w:rsidR="00001FD0" w:rsidRDefault="00000000" w:rsidP="00612A75">
      <w:pPr>
        <w:spacing w:line="240" w:lineRule="auto"/>
      </w:pPr>
      <w:r>
        <w:t>Leia o preço unitário (R$), a quantidade e a alíquota de imposto (%). Calcule e exiba: subtotal (R$), imposto (R$) e total a pagar (R$).</w:t>
      </w:r>
    </w:p>
    <w:p w14:paraId="3EA2DBCA" w14:textId="77777777" w:rsidR="00001FD0" w:rsidRDefault="00000000" w:rsidP="00612A75">
      <w:pPr>
        <w:spacing w:line="240" w:lineRule="auto"/>
      </w:pPr>
      <w:r>
        <w:rPr>
          <w:b/>
        </w:rPr>
        <w:t>2) Restaurante com gorjeta</w:t>
      </w:r>
    </w:p>
    <w:p w14:paraId="08D6A17D" w14:textId="77777777" w:rsidR="00001FD0" w:rsidRDefault="00000000" w:rsidP="00612A75">
      <w:pPr>
        <w:spacing w:line="240" w:lineRule="auto"/>
      </w:pPr>
      <w:r>
        <w:t>Leia o valor da conta (R$) e a percentagem de gorjeta (%). Calcule e exiba: valor da gorjeta (R$) e total com gorjeta (R$).</w:t>
      </w:r>
    </w:p>
    <w:p w14:paraId="2CFDE85E" w14:textId="77777777" w:rsidR="00001FD0" w:rsidRDefault="00000000" w:rsidP="00612A75">
      <w:pPr>
        <w:spacing w:line="240" w:lineRule="auto"/>
      </w:pPr>
      <w:r>
        <w:rPr>
          <w:b/>
        </w:rPr>
        <w:t>3) Conta entre amigos</w:t>
      </w:r>
    </w:p>
    <w:p w14:paraId="23C81B38" w14:textId="77777777" w:rsidR="00001FD0" w:rsidRDefault="00000000" w:rsidP="00612A75">
      <w:pPr>
        <w:spacing w:line="240" w:lineRule="auto"/>
      </w:pPr>
      <w:r>
        <w:t>Leia o total da conta (R$), o número de pessoas e a gorjeta (%). Calcule e exiba: total com gorjeta (R$) e valor por pessoa (R$).</w:t>
      </w:r>
    </w:p>
    <w:p w14:paraId="4EC8E83E" w14:textId="77777777" w:rsidR="00001FD0" w:rsidRDefault="00000000" w:rsidP="00612A75">
      <w:pPr>
        <w:spacing w:line="240" w:lineRule="auto"/>
      </w:pPr>
      <w:r>
        <w:rPr>
          <w:b/>
        </w:rPr>
        <w:t>4) Abastecimento de veículo</w:t>
      </w:r>
    </w:p>
    <w:p w14:paraId="0C827582" w14:textId="77777777" w:rsidR="00001FD0" w:rsidRDefault="00000000" w:rsidP="00612A75">
      <w:pPr>
        <w:spacing w:line="240" w:lineRule="auto"/>
      </w:pPr>
      <w:r>
        <w:t>Leia a distância (km), o consumo médio (km/L) e o preço do combustível (R$/L). Calcule e exiba: litros necessários (L) e custo total (R$).</w:t>
      </w:r>
    </w:p>
    <w:p w14:paraId="03E2ADAF" w14:textId="77777777" w:rsidR="00001FD0" w:rsidRDefault="00000000" w:rsidP="00612A75">
      <w:pPr>
        <w:spacing w:line="240" w:lineRule="auto"/>
      </w:pPr>
      <w:r>
        <w:rPr>
          <w:b/>
        </w:rPr>
        <w:t>5) Plano de dados móveis</w:t>
      </w:r>
    </w:p>
    <w:p w14:paraId="2A2DC18E" w14:textId="77777777" w:rsidR="00001FD0" w:rsidRDefault="00000000" w:rsidP="00612A75">
      <w:pPr>
        <w:spacing w:line="240" w:lineRule="auto"/>
      </w:pPr>
      <w:r>
        <w:t>Leia a franquia mensal (GB), o uso (GB) e o preço por GB excedente (R$). Calcule e exiba: excedente (GB) e custo do excedente (R$).</w:t>
      </w:r>
    </w:p>
    <w:p w14:paraId="38673A28" w14:textId="77777777" w:rsidR="00001FD0" w:rsidRDefault="00000000" w:rsidP="00612A75">
      <w:pPr>
        <w:spacing w:line="240" w:lineRule="auto"/>
      </w:pPr>
      <w:r>
        <w:rPr>
          <w:b/>
        </w:rPr>
        <w:t>6) Conversor de temperatura</w:t>
      </w:r>
    </w:p>
    <w:p w14:paraId="6B2ED4A4" w14:textId="77777777" w:rsidR="00001FD0" w:rsidRDefault="00000000" w:rsidP="00612A75">
      <w:pPr>
        <w:spacing w:line="240" w:lineRule="auto"/>
      </w:pPr>
      <w:r>
        <w:t>Leia a temperatura em Celsius. Calcule e exiba: Fahrenheit e Kelvin.</w:t>
      </w:r>
    </w:p>
    <w:p w14:paraId="7EA075AF" w14:textId="77777777" w:rsidR="00001FD0" w:rsidRDefault="00000000" w:rsidP="00612A75">
      <w:pPr>
        <w:spacing w:line="240" w:lineRule="auto"/>
      </w:pPr>
      <w:r>
        <w:rPr>
          <w:b/>
        </w:rPr>
        <w:t>7) Orçamento de obra</w:t>
      </w:r>
    </w:p>
    <w:p w14:paraId="6CCFC02B" w14:textId="77777777" w:rsidR="00001FD0" w:rsidRDefault="00000000" w:rsidP="00612A75">
      <w:pPr>
        <w:spacing w:line="240" w:lineRule="auto"/>
      </w:pPr>
      <w:r>
        <w:t>Leia o custo de materiais (R$), o custo de mão de obra (R$) e a taxa administrativa (%). Calcule e exiba: taxa administrativa em reais (R$) e custo total (R$).</w:t>
      </w:r>
    </w:p>
    <w:p w14:paraId="790C2CBA" w14:textId="77777777" w:rsidR="00001FD0" w:rsidRDefault="00000000" w:rsidP="00612A75">
      <w:pPr>
        <w:spacing w:line="240" w:lineRule="auto"/>
      </w:pPr>
      <w:r>
        <w:rPr>
          <w:b/>
        </w:rPr>
        <w:t>8) Estoque de dois itens</w:t>
      </w:r>
    </w:p>
    <w:p w14:paraId="631CC631" w14:textId="77777777" w:rsidR="00001FD0" w:rsidRDefault="00000000" w:rsidP="00612A75">
      <w:pPr>
        <w:spacing w:line="240" w:lineRule="auto"/>
      </w:pPr>
      <w:r>
        <w:t>Leia preço e quantidade do item A, e preço e quantidade do item B. Calcule e exiba: custo do item A (R$), custo do item B (R$) e custo total (R$).</w:t>
      </w:r>
    </w:p>
    <w:p w14:paraId="61EC31EC" w14:textId="77777777" w:rsidR="00001FD0" w:rsidRDefault="00000000" w:rsidP="00612A75">
      <w:pPr>
        <w:spacing w:line="240" w:lineRule="auto"/>
      </w:pPr>
      <w:r>
        <w:rPr>
          <w:b/>
        </w:rPr>
        <w:t>9) Financiamento simples</w:t>
      </w:r>
    </w:p>
    <w:p w14:paraId="3D4408B2" w14:textId="77777777" w:rsidR="00001FD0" w:rsidRDefault="00000000" w:rsidP="00612A75">
      <w:pPr>
        <w:spacing w:line="240" w:lineRule="auto"/>
      </w:pPr>
      <w:r>
        <w:t>Leia o valor financiado (R$), a taxa de juros simples mensal (%) e a quantidade de meses. Calcule e exiba: juros totais (R$), total a pagar (R$) e valor da parcela (R$).</w:t>
      </w:r>
    </w:p>
    <w:p w14:paraId="760E65F5" w14:textId="77777777" w:rsidR="00001FD0" w:rsidRDefault="00000000" w:rsidP="00612A75">
      <w:pPr>
        <w:spacing w:line="240" w:lineRule="auto"/>
      </w:pPr>
      <w:r>
        <w:rPr>
          <w:b/>
        </w:rPr>
        <w:t>10) Loja: desconto e vale-crédito</w:t>
      </w:r>
    </w:p>
    <w:p w14:paraId="216A6B48" w14:textId="77777777" w:rsidR="00001FD0" w:rsidRDefault="00000000" w:rsidP="00612A75">
      <w:pPr>
        <w:spacing w:line="240" w:lineRule="auto"/>
      </w:pPr>
      <w:r>
        <w:t>Leia o preço de etiqueta (R$), o desconto (%) e o vale (R$). Calcule e exiba: preço com desconto (R$) e preço final após usar o vale (R$).</w:t>
      </w:r>
    </w:p>
    <w:p w14:paraId="0AA265A1" w14:textId="77777777" w:rsidR="00001FD0" w:rsidRDefault="00000000" w:rsidP="00612A75">
      <w:pPr>
        <w:spacing w:line="240" w:lineRule="auto"/>
      </w:pPr>
      <w:r>
        <w:rPr>
          <w:b/>
        </w:rPr>
        <w:t>11) IMC e peso-alvo</w:t>
      </w:r>
    </w:p>
    <w:p w14:paraId="13217502" w14:textId="77777777" w:rsidR="00001FD0" w:rsidRDefault="00000000" w:rsidP="00612A75">
      <w:pPr>
        <w:spacing w:line="240" w:lineRule="auto"/>
      </w:pPr>
      <w:r>
        <w:t>Leia o peso (kg), a altura (m) e um IMC alvo. Calcule e exiba: IMC atual e peso correspondente ao IMC alvo (kg).</w:t>
      </w:r>
    </w:p>
    <w:p w14:paraId="059284F4" w14:textId="77777777" w:rsidR="00001FD0" w:rsidRDefault="00000000" w:rsidP="00612A75">
      <w:pPr>
        <w:spacing w:line="240" w:lineRule="auto"/>
      </w:pPr>
      <w:r>
        <w:rPr>
          <w:b/>
        </w:rPr>
        <w:t>12) Corrida: ritmo e velocidade</w:t>
      </w:r>
    </w:p>
    <w:p w14:paraId="61033318" w14:textId="77777777" w:rsidR="00001FD0" w:rsidRDefault="00000000" w:rsidP="00612A75">
      <w:pPr>
        <w:spacing w:line="240" w:lineRule="auto"/>
      </w:pPr>
      <w:r>
        <w:t>Leia a distância (km) e o tempo (min). Calcule e exiba: ritmo (min/km) e velocidade média (km/h).</w:t>
      </w:r>
    </w:p>
    <w:p w14:paraId="52CC113C" w14:textId="77777777" w:rsidR="00001FD0" w:rsidRDefault="00000000" w:rsidP="00612A75">
      <w:pPr>
        <w:spacing w:line="240" w:lineRule="auto"/>
      </w:pPr>
      <w:r>
        <w:rPr>
          <w:b/>
        </w:rPr>
        <w:lastRenderedPageBreak/>
        <w:t>13) Energia residencial</w:t>
      </w:r>
    </w:p>
    <w:p w14:paraId="79BE0BC0" w14:textId="77777777" w:rsidR="00001FD0" w:rsidRDefault="00000000" w:rsidP="00612A75">
      <w:pPr>
        <w:spacing w:line="240" w:lineRule="auto"/>
      </w:pPr>
      <w:r>
        <w:t>Leia o consumo (kWh), a tarifa (R$/kWh) e a taxa de iluminação pública (R$). Calcule e exiba: valor do consumo (R$), taxa (R$) e total (R$).</w:t>
      </w:r>
    </w:p>
    <w:p w14:paraId="0AD5C69B" w14:textId="77777777" w:rsidR="00001FD0" w:rsidRDefault="00000000" w:rsidP="00612A75">
      <w:pPr>
        <w:spacing w:line="240" w:lineRule="auto"/>
      </w:pPr>
      <w:r>
        <w:rPr>
          <w:b/>
        </w:rPr>
        <w:t>14) Conta de água por morador</w:t>
      </w:r>
    </w:p>
    <w:p w14:paraId="4630D38B" w14:textId="77777777" w:rsidR="00001FD0" w:rsidRDefault="00000000" w:rsidP="00612A75">
      <w:pPr>
        <w:spacing w:line="240" w:lineRule="auto"/>
      </w:pPr>
      <w:r>
        <w:t>Leia o consumo (m³), a tarifa (R$/m³) e o número de moradores. Calcule e exiba: total (R$) e valor por morador (R$).</w:t>
      </w:r>
    </w:p>
    <w:p w14:paraId="5A304DEA" w14:textId="77777777" w:rsidR="00001FD0" w:rsidRDefault="00000000" w:rsidP="00612A75">
      <w:pPr>
        <w:spacing w:line="240" w:lineRule="auto"/>
      </w:pPr>
      <w:r>
        <w:rPr>
          <w:b/>
        </w:rPr>
        <w:t>15) Telefonia: assinatura + uso</w:t>
      </w:r>
    </w:p>
    <w:p w14:paraId="0A2A02B9" w14:textId="77777777" w:rsidR="00001FD0" w:rsidRDefault="00000000" w:rsidP="00612A75">
      <w:pPr>
        <w:spacing w:line="240" w:lineRule="auto"/>
      </w:pPr>
      <w:r>
        <w:t>Leia a assinatura mensal (R$), os minutos usados e o preço por minuto (R$). Calcule e exiba: custo variável (R$) e total mensal (R$).</w:t>
      </w:r>
    </w:p>
    <w:p w14:paraId="08B7183A" w14:textId="77777777" w:rsidR="00001FD0" w:rsidRDefault="00000000" w:rsidP="00612A75">
      <w:pPr>
        <w:spacing w:line="240" w:lineRule="auto"/>
      </w:pPr>
      <w:r>
        <w:rPr>
          <w:b/>
        </w:rPr>
        <w:t>16) Viagem aérea</w:t>
      </w:r>
    </w:p>
    <w:p w14:paraId="73291234" w14:textId="77777777" w:rsidR="00001FD0" w:rsidRDefault="00000000" w:rsidP="00612A75">
      <w:pPr>
        <w:spacing w:line="240" w:lineRule="auto"/>
      </w:pPr>
      <w:r>
        <w:t>Leia a distância (km), a velocidade média (km/h) e o preço por km (R$/km). Calcule e exiba: duração estimada (h) e custo estimado (R$).</w:t>
      </w:r>
    </w:p>
    <w:p w14:paraId="09AC4A62" w14:textId="77777777" w:rsidR="00001FD0" w:rsidRDefault="00000000" w:rsidP="00612A75">
      <w:pPr>
        <w:spacing w:line="240" w:lineRule="auto"/>
      </w:pPr>
      <w:r>
        <w:rPr>
          <w:b/>
        </w:rPr>
        <w:t>17) Frete por peso (e embalagem)</w:t>
      </w:r>
    </w:p>
    <w:p w14:paraId="31AE3DE3" w14:textId="77777777" w:rsidR="00001FD0" w:rsidRDefault="00000000" w:rsidP="00612A75">
      <w:pPr>
        <w:spacing w:line="240" w:lineRule="auto"/>
      </w:pPr>
      <w:r>
        <w:t>Leia o peso (kg), o preço por kg (R$/kg) e o custo da embalagem (R$). Calcule e exiba: frete (R$), embalagem (R$) e total do envio (R$).</w:t>
      </w:r>
    </w:p>
    <w:p w14:paraId="0488EE5B" w14:textId="77777777" w:rsidR="00001FD0" w:rsidRDefault="00000000" w:rsidP="00612A75">
      <w:pPr>
        <w:spacing w:line="240" w:lineRule="auto"/>
      </w:pPr>
      <w:r>
        <w:rPr>
          <w:b/>
        </w:rPr>
        <w:t>18) Impressão PB e colorida</w:t>
      </w:r>
    </w:p>
    <w:p w14:paraId="142CD814" w14:textId="77777777" w:rsidR="00001FD0" w:rsidRDefault="00000000" w:rsidP="00612A75">
      <w:pPr>
        <w:spacing w:line="240" w:lineRule="auto"/>
      </w:pPr>
      <w:r>
        <w:t>Leia páginas PB e preço PB, páginas cor e preço cor. Calcule e exiba: custo PB (R$), custo cor (R$) e custo total (R$).</w:t>
      </w:r>
    </w:p>
    <w:p w14:paraId="176A2187" w14:textId="77777777" w:rsidR="00001FD0" w:rsidRDefault="00000000" w:rsidP="00612A75">
      <w:pPr>
        <w:spacing w:line="240" w:lineRule="auto"/>
      </w:pPr>
      <w:r>
        <w:rPr>
          <w:b/>
        </w:rPr>
        <w:t>19) Moedas: BRL→USD e BRL→EUR</w:t>
      </w:r>
    </w:p>
    <w:p w14:paraId="5D94FC9A" w14:textId="77777777" w:rsidR="00001FD0" w:rsidRDefault="00000000" w:rsidP="00612A75">
      <w:pPr>
        <w:spacing w:line="240" w:lineRule="auto"/>
      </w:pPr>
      <w:r>
        <w:t>Leia o valor em BRL, a cotação BRL/USD e a cotação BRL/EUR. Calcule e exiba: valor em USD e valor em EUR.</w:t>
      </w:r>
    </w:p>
    <w:p w14:paraId="37AB8181" w14:textId="77777777" w:rsidR="00001FD0" w:rsidRDefault="00000000" w:rsidP="00612A75">
      <w:pPr>
        <w:spacing w:line="240" w:lineRule="auto"/>
      </w:pPr>
      <w:r>
        <w:rPr>
          <w:b/>
        </w:rPr>
        <w:t>20) Rede: download e upload</w:t>
      </w:r>
    </w:p>
    <w:p w14:paraId="4993F85F" w14:textId="77777777" w:rsidR="00001FD0" w:rsidRDefault="00000000" w:rsidP="00612A75">
      <w:pPr>
        <w:spacing w:line="240" w:lineRule="auto"/>
      </w:pPr>
      <w:r>
        <w:t>Leia o tamanho do arquivo (MB), a velocidade de download (MB/s) e a velocidade de upload (MB/s). Calcule e exiba: tempo de download (s) e tempo de upload (s).</w:t>
      </w:r>
    </w:p>
    <w:p w14:paraId="4CAC2B6E" w14:textId="77777777" w:rsidR="00001FD0" w:rsidRDefault="00000000" w:rsidP="00612A75">
      <w:pPr>
        <w:spacing w:line="240" w:lineRule="auto"/>
      </w:pPr>
      <w:r>
        <w:rPr>
          <w:b/>
        </w:rPr>
        <w:t>21) Imagem digital</w:t>
      </w:r>
    </w:p>
    <w:p w14:paraId="040AE96A" w14:textId="77777777" w:rsidR="00001FD0" w:rsidRDefault="00000000" w:rsidP="00612A75">
      <w:pPr>
        <w:spacing w:line="240" w:lineRule="auto"/>
      </w:pPr>
      <w:r>
        <w:t>Leia a largura (px), a altura (px) e os bits por pixel. Calcule e exiba: número total de pixels, tamanho em bits e tamanho em MB.</w:t>
      </w:r>
    </w:p>
    <w:p w14:paraId="31A941CE" w14:textId="77777777" w:rsidR="00001FD0" w:rsidRDefault="00000000" w:rsidP="00612A75">
      <w:pPr>
        <w:spacing w:line="240" w:lineRule="auto"/>
      </w:pPr>
      <w:r>
        <w:rPr>
          <w:b/>
        </w:rPr>
        <w:t>22) Terreno retangular</w:t>
      </w:r>
    </w:p>
    <w:p w14:paraId="454E3B73" w14:textId="77777777" w:rsidR="00001FD0" w:rsidRDefault="00000000" w:rsidP="00612A75">
      <w:pPr>
        <w:spacing w:line="240" w:lineRule="auto"/>
      </w:pPr>
      <w:r>
        <w:t>Leia a largura (m), o comprimento (m) e o preço total (R$). Calcule e exiba: perímetro (m), área (m²) e preço por m² (R$).</w:t>
      </w:r>
    </w:p>
    <w:p w14:paraId="654B8CC8" w14:textId="77777777" w:rsidR="00001FD0" w:rsidRDefault="00000000" w:rsidP="00612A75">
      <w:pPr>
        <w:spacing w:line="240" w:lineRule="auto"/>
      </w:pPr>
      <w:r>
        <w:rPr>
          <w:b/>
        </w:rPr>
        <w:t>23) Material escolar</w:t>
      </w:r>
    </w:p>
    <w:p w14:paraId="1E64C4FA" w14:textId="77777777" w:rsidR="00001FD0" w:rsidRDefault="00000000" w:rsidP="00612A75">
      <w:pPr>
        <w:spacing w:line="240" w:lineRule="auto"/>
      </w:pPr>
      <w:r>
        <w:t>Leia o número de alunos, os cadernos por aluno e o preço por caderno (R$). Calcule e exiba: cadernos totais e custo total (R$).</w:t>
      </w:r>
    </w:p>
    <w:p w14:paraId="1AE56903" w14:textId="77777777" w:rsidR="00001FD0" w:rsidRDefault="00000000" w:rsidP="00612A75">
      <w:pPr>
        <w:spacing w:line="240" w:lineRule="auto"/>
      </w:pPr>
      <w:r>
        <w:rPr>
          <w:b/>
        </w:rPr>
        <w:t>24) Biblioteca: multa e reposição</w:t>
      </w:r>
    </w:p>
    <w:p w14:paraId="6DFA68C9" w14:textId="77777777" w:rsidR="00001FD0" w:rsidRDefault="00000000" w:rsidP="00612A75">
      <w:pPr>
        <w:spacing w:line="240" w:lineRule="auto"/>
      </w:pPr>
      <w:r>
        <w:t>Leia os dias de atraso, a multa por dia (R$) e o valor do livro (R$). Calcule e exiba: multa total (R$), valor do livro (R$) e soma hipotética (R$).</w:t>
      </w:r>
    </w:p>
    <w:p w14:paraId="3A92D8E9" w14:textId="77777777" w:rsidR="00001FD0" w:rsidRDefault="00000000" w:rsidP="00612A75">
      <w:pPr>
        <w:spacing w:line="240" w:lineRule="auto"/>
      </w:pPr>
      <w:r>
        <w:rPr>
          <w:b/>
        </w:rPr>
        <w:t>25) Academia: calorias e hidratação</w:t>
      </w:r>
    </w:p>
    <w:p w14:paraId="2E984015" w14:textId="77777777" w:rsidR="00001FD0" w:rsidRDefault="00000000" w:rsidP="00612A75">
      <w:pPr>
        <w:spacing w:line="240" w:lineRule="auto"/>
      </w:pPr>
      <w:r>
        <w:lastRenderedPageBreak/>
        <w:t>Leia a duração do exercício (min), as calorias por minuto e o peso (kg). Calcule e exiba: calorias totais e água recomendada/dia (L) usando 35 ml/kg.</w:t>
      </w:r>
    </w:p>
    <w:p w14:paraId="21DF2C83" w14:textId="77777777" w:rsidR="00001FD0" w:rsidRDefault="00000000" w:rsidP="00612A75">
      <w:pPr>
        <w:spacing w:line="240" w:lineRule="auto"/>
      </w:pPr>
      <w:r>
        <w:rPr>
          <w:b/>
        </w:rPr>
        <w:t>26) Cinema: ingressos e combos</w:t>
      </w:r>
    </w:p>
    <w:p w14:paraId="09BB70FD" w14:textId="77777777" w:rsidR="00001FD0" w:rsidRDefault="00000000" w:rsidP="00612A75">
      <w:pPr>
        <w:spacing w:line="240" w:lineRule="auto"/>
      </w:pPr>
      <w:r>
        <w:t>Leia a quantidade de ingressos e o preço do ingresso, a quantidade de combos e o preço do combo. Calcule e exiba: total em ingressos (R$), total em combos (R$) e total geral (R$).</w:t>
      </w:r>
    </w:p>
    <w:p w14:paraId="76EA53C0" w14:textId="77777777" w:rsidR="00001FD0" w:rsidRDefault="00000000" w:rsidP="00612A75">
      <w:pPr>
        <w:spacing w:line="240" w:lineRule="auto"/>
      </w:pPr>
      <w:r>
        <w:rPr>
          <w:b/>
        </w:rPr>
        <w:t>27) Receita escalada</w:t>
      </w:r>
    </w:p>
    <w:p w14:paraId="169BF5A6" w14:textId="77777777" w:rsidR="00001FD0" w:rsidRDefault="00000000" w:rsidP="00612A75">
      <w:pPr>
        <w:spacing w:line="240" w:lineRule="auto"/>
      </w:pPr>
      <w:r>
        <w:t>Leia as porções da receita base, as porções desejadas e a farinha por porção (g). Calcule e exiba: farinha da base (g) e farinha necessária (g).</w:t>
      </w:r>
    </w:p>
    <w:p w14:paraId="782B8F62" w14:textId="77777777" w:rsidR="00001FD0" w:rsidRDefault="00000000" w:rsidP="00612A75">
      <w:pPr>
        <w:spacing w:line="240" w:lineRule="auto"/>
      </w:pPr>
      <w:r>
        <w:rPr>
          <w:b/>
        </w:rPr>
        <w:t>28) Concreto para laje</w:t>
      </w:r>
    </w:p>
    <w:p w14:paraId="3A2897A4" w14:textId="77777777" w:rsidR="00001FD0" w:rsidRDefault="00000000" w:rsidP="00612A75">
      <w:pPr>
        <w:spacing w:line="240" w:lineRule="auto"/>
      </w:pPr>
      <w:r>
        <w:t>Leia a área (m²), a espessura (m) e a densidade (kg/m³). Calcule e exiba: volume (m³) e massa total (kg).</w:t>
      </w:r>
    </w:p>
    <w:p w14:paraId="424E3DED" w14:textId="77777777" w:rsidR="00001FD0" w:rsidRDefault="00000000" w:rsidP="00612A75">
      <w:pPr>
        <w:spacing w:line="240" w:lineRule="auto"/>
      </w:pPr>
      <w:r>
        <w:rPr>
          <w:b/>
        </w:rPr>
        <w:t>29) Média e nota necessária</w:t>
      </w:r>
    </w:p>
    <w:p w14:paraId="4EAA94A6" w14:textId="77777777" w:rsidR="00001FD0" w:rsidRDefault="00000000" w:rsidP="00612A75">
      <w:pPr>
        <w:spacing w:line="240" w:lineRule="auto"/>
      </w:pPr>
      <w:r>
        <w:t>Leia nota1, nota2 e a média alvo. Calcule e exiba: média atual e nota necessária na 3ª avaliação para atingir a média alvo.</w:t>
      </w:r>
    </w:p>
    <w:p w14:paraId="01157F32" w14:textId="77777777" w:rsidR="00001FD0" w:rsidRDefault="00000000" w:rsidP="00612A75">
      <w:pPr>
        <w:spacing w:line="240" w:lineRule="auto"/>
      </w:pPr>
      <w:r>
        <w:rPr>
          <w:b/>
        </w:rPr>
        <w:t>30) Transporte: custo por km e por passageiro</w:t>
      </w:r>
    </w:p>
    <w:p w14:paraId="30BD614E" w14:textId="77777777" w:rsidR="00001FD0" w:rsidRDefault="00000000" w:rsidP="00612A75">
      <w:pPr>
        <w:spacing w:line="240" w:lineRule="auto"/>
      </w:pPr>
      <w:r>
        <w:t>Leia o custo total da viagem (R$), os km rodados e o número de passageiros. Calcule e exiba: custo por km (R$/km) e custo por passageiro (R$).</w:t>
      </w:r>
    </w:p>
    <w:p w14:paraId="6C4AB365" w14:textId="77777777" w:rsidR="00001FD0" w:rsidRDefault="00000000" w:rsidP="00612A75">
      <w:pPr>
        <w:spacing w:line="240" w:lineRule="auto"/>
      </w:pPr>
      <w:r>
        <w:rPr>
          <w:b/>
        </w:rPr>
        <w:t>31) Servidor em nuvem</w:t>
      </w:r>
    </w:p>
    <w:p w14:paraId="08D108AB" w14:textId="77777777" w:rsidR="00001FD0" w:rsidRDefault="00000000" w:rsidP="00612A75">
      <w:pPr>
        <w:spacing w:line="240" w:lineRule="auto"/>
      </w:pPr>
      <w:r>
        <w:t>Leia as horas de uso no mês, o custo por hora (R$) e a taxa fixa mensal (R$). Calcule e exiba: custo variável (R$) e total mensal (R$).</w:t>
      </w:r>
    </w:p>
    <w:p w14:paraId="56463141" w14:textId="77777777" w:rsidR="00001FD0" w:rsidRDefault="00000000" w:rsidP="00612A75">
      <w:pPr>
        <w:spacing w:line="240" w:lineRule="auto"/>
      </w:pPr>
      <w:r>
        <w:rPr>
          <w:b/>
        </w:rPr>
        <w:t>32) Agricultura: produtividade e receita</w:t>
      </w:r>
    </w:p>
    <w:p w14:paraId="5DDC8019" w14:textId="77777777" w:rsidR="00001FD0" w:rsidRDefault="00000000" w:rsidP="00612A75">
      <w:pPr>
        <w:spacing w:line="240" w:lineRule="auto"/>
      </w:pPr>
      <w:r>
        <w:t>Leia a área (ha), a produção (kg) e o preço por kg (R$). Calcule e exiba: produtividade (kg/ha) e receita total (R$).</w:t>
      </w:r>
    </w:p>
    <w:p w14:paraId="6F2B3817" w14:textId="77777777" w:rsidR="00001FD0" w:rsidRDefault="00000000" w:rsidP="00612A75">
      <w:pPr>
        <w:spacing w:line="240" w:lineRule="auto"/>
      </w:pPr>
      <w:r>
        <w:rPr>
          <w:b/>
        </w:rPr>
        <w:t>33) Saúde: dose por peso</w:t>
      </w:r>
    </w:p>
    <w:p w14:paraId="6813B19B" w14:textId="77777777" w:rsidR="00001FD0" w:rsidRDefault="00000000" w:rsidP="00612A75">
      <w:pPr>
        <w:spacing w:line="240" w:lineRule="auto"/>
      </w:pPr>
      <w:r>
        <w:t>Leia a dose (mg/kg), o peso (kg) e a concentração (mg/mL). Calcule e exiba: dose total (mg) e volume a administrar (mL).</w:t>
      </w:r>
    </w:p>
    <w:p w14:paraId="56916CD6" w14:textId="77777777" w:rsidR="00001FD0" w:rsidRDefault="00000000" w:rsidP="00612A75">
      <w:pPr>
        <w:spacing w:line="240" w:lineRule="auto"/>
      </w:pPr>
      <w:r>
        <w:rPr>
          <w:b/>
        </w:rPr>
        <w:t>34) Hotelaria: diárias e taxas</w:t>
      </w:r>
    </w:p>
    <w:p w14:paraId="24092C4E" w14:textId="77777777" w:rsidR="00001FD0" w:rsidRDefault="00000000" w:rsidP="00612A75">
      <w:pPr>
        <w:spacing w:line="240" w:lineRule="auto"/>
      </w:pPr>
      <w:r>
        <w:t>Leia o número de diárias, o preço por diária (R$), a taxa de turismo (%) e a taxa de limpeza (R$). Calcule e exiba: subtotal de diárias (R$), taxa de turismo em reais (R$) e total com limpeza (R$).</w:t>
      </w:r>
    </w:p>
    <w:p w14:paraId="0EF568A8" w14:textId="77777777" w:rsidR="00001FD0" w:rsidRDefault="00000000" w:rsidP="00612A75">
      <w:pPr>
        <w:spacing w:line="240" w:lineRule="auto"/>
      </w:pPr>
      <w:r>
        <w:rPr>
          <w:b/>
        </w:rPr>
        <w:t>35) Evento: taxa de serviço</w:t>
      </w:r>
    </w:p>
    <w:p w14:paraId="77BCB0F9" w14:textId="77777777" w:rsidR="00001FD0" w:rsidRDefault="00000000" w:rsidP="00612A75">
      <w:pPr>
        <w:spacing w:line="240" w:lineRule="auto"/>
      </w:pPr>
      <w:r>
        <w:t>Leia o preço do ingresso (R$), a quantidade e a taxa de serviço (%). Calcule e exiba: subtotal (R$), taxa de serviço (R$) e total final (R$).</w:t>
      </w:r>
    </w:p>
    <w:sectPr w:rsidR="00001FD0" w:rsidSect="00612A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52327">
    <w:abstractNumId w:val="8"/>
  </w:num>
  <w:num w:numId="2" w16cid:durableId="648485173">
    <w:abstractNumId w:val="6"/>
  </w:num>
  <w:num w:numId="3" w16cid:durableId="110515297">
    <w:abstractNumId w:val="5"/>
  </w:num>
  <w:num w:numId="4" w16cid:durableId="385569337">
    <w:abstractNumId w:val="4"/>
  </w:num>
  <w:num w:numId="5" w16cid:durableId="629022488">
    <w:abstractNumId w:val="7"/>
  </w:num>
  <w:num w:numId="6" w16cid:durableId="665896">
    <w:abstractNumId w:val="3"/>
  </w:num>
  <w:num w:numId="7" w16cid:durableId="949897700">
    <w:abstractNumId w:val="2"/>
  </w:num>
  <w:num w:numId="8" w16cid:durableId="2143110355">
    <w:abstractNumId w:val="1"/>
  </w:num>
  <w:num w:numId="9" w16cid:durableId="179787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D0"/>
    <w:rsid w:val="00034616"/>
    <w:rsid w:val="0006063C"/>
    <w:rsid w:val="0015074B"/>
    <w:rsid w:val="0029639D"/>
    <w:rsid w:val="00326F90"/>
    <w:rsid w:val="00397F55"/>
    <w:rsid w:val="00612A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BA96B"/>
  <w14:defaultImageDpi w14:val="300"/>
  <w15:docId w15:val="{9ED18DD7-21CE-4802-A1C5-2B777CA7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890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 Ferlin</cp:lastModifiedBy>
  <cp:revision>2</cp:revision>
  <dcterms:created xsi:type="dcterms:W3CDTF">2025-08-11T17:36:00Z</dcterms:created>
  <dcterms:modified xsi:type="dcterms:W3CDTF">2025-08-11T17:36:00Z</dcterms:modified>
  <cp:category/>
</cp:coreProperties>
</file>